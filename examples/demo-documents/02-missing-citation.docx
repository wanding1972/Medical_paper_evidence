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</w:t>
      </w:r>
    </w:p>
    <w:p>
      <w:r>
        <w:t>Software demonstration only. This is not a real medical study.</w:t>
      </w:r>
    </w:p>
    <w:p>
      <w:r>
        <w:t>Synthetic marker Q is associated with synthetic endpoint R in a fictional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